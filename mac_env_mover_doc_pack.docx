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88" w:lineRule="auto"/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br/>
        <w:br/>
        <w:br/>
        <w:t>개인용 macOS 개발환경 이전 앱</w:t>
        <w:br/>
        <w:t>문서 팩</w:t>
      </w:r>
    </w:p>
    <w:p>
      <w:pPr>
        <w:spacing w:before="0" w:after="480" w:line="276" w:lineRule="auto"/>
        <w:jc w:val="center"/>
      </w:pPr>
      <w:r>
        <w:rPr>
          <w:rFonts w:ascii="Noto Sans CJK KR" w:hAnsi="Noto Sans CJK KR" w:eastAsia="Noto Sans CJK KR"/>
          <w:b w:val="0"/>
          <w:color w:val="5F6368"/>
          <w:sz w:val="26"/>
        </w:rPr>
        <w:t>PRD / UX 명세 / 기술 설계 / QA 계획 / 로드맵</w:t>
      </w:r>
    </w:p>
    <w:p>
      <w:pPr>
        <w:spacing w:before="0" w:after="480" w:line="324" w:lineRule="auto"/>
        <w:jc w:val="center"/>
      </w:pPr>
      <w:r>
        <w:rPr>
          <w:rFonts w:ascii="Noto Sans CJK KR" w:hAnsi="Noto Sans CJK KR" w:eastAsia="Noto Sans CJK KR"/>
          <w:b w:val="0"/>
          <w:sz w:val="22"/>
        </w:rPr>
        <w:t>버전 0.9 draft</w:t>
        <w:br/>
        <w:t>작성일: 2026-03-02</w:t>
        <w:br/>
        <w:t>대상: 개인용 로컬 전용 macOS 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문서 목적</w:t>
            </w:r>
          </w:p>
        </w:tc>
        <w:tc>
          <w:tcPr>
            <w:tcW w:type="dxa" w:w="737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새 맥에서 기존 개발환경을 안전하게 재현하기 위한 제품 정의와 개발 착수 문서를 한 번에 제공한다.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권장 구현 방향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SwiftUI 기반 macOS 앱 + 로컬 manifest JSON + CLI/파일 어댑터 오케스트레이션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핵심 원칙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local-first, explicit consent, resumable import, safe defaults, visible verification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기본 가정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개인 사용자가 자신의 맥 두 대 사이에서 개발환경을 이전한다. 서버, 계정 시스템, 팀 협업 기능은 제외한다.</w:t>
            </w:r>
          </w:p>
        </w:tc>
      </w:tr>
    </w:tbl>
    <w:p>
      <w:r>
        <w:br w:type="page"/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문서 구성</w:t>
      </w:r>
    </w:p>
    <w:p>
      <w:pPr>
        <w:spacing w:before="0" w:after="120" w:line="288" w:lineRule="auto"/>
      </w:pPr>
      <w:r>
        <w:rPr>
          <w:rFonts w:ascii="Noto Sans CJK KR" w:hAnsi="Noto Sans CJK KR" w:eastAsia="Noto Sans CJK KR"/>
          <w:b w:val="0"/>
          <w:sz w:val="21"/>
        </w:rPr>
        <w:t>이 문서 팩은 실제 개발 착수에 바로 사용할 수 있도록 다음 내용을 하나의 패키지로 묶었다. 별도 분리 문서로 재구성하기 쉽게 섹션별로 독립성을 유지했다.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1. 제품 개요와 문제 정의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2. PRD: 목표, 범위, 요구사항, 성공 지표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3. UX 명세: 화면, 플로우, 상태, 에러/권한 처리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4. 기술 설계: 아키텍처, 모듈, 데이터 모델, restore 순서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5. QA 계획: 테스트 전략, 시나리오, 승인 기준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6. 실행 로드맵: 주차별 계획, 산출물, 리스크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7. 부록: sample manifest, 참고자료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사용 전제와 범위 고정</w:t>
      </w:r>
    </w:p>
    <w:p>
      <w:pPr>
        <w:spacing w:before="0" w:after="120" w:line="288" w:lineRule="auto"/>
      </w:pPr>
      <w:r>
        <w:rPr>
          <w:rFonts w:ascii="Noto Sans CJK KR" w:hAnsi="Noto Sans CJK KR" w:eastAsia="Noto Sans CJK KR"/>
          <w:b w:val="0"/>
          <w:sz w:val="21"/>
        </w:rPr>
        <w:t>이 문서 팩은 '맥 전체를 복제하는 앱'이 아니라 '새 맥에서 개발환경을 재현하는 앱'을 목표로 한다. Apple의 Migration Assistant는 문서, 앱, 사용자 계정, 설정을 이전할 수 있지만 운영체제를 대체하지는 않으며 [R1], 본 제품은 그 위에 개발자 관점의 선언형 재현성과 검증 기능을 제공하는 별도 도구로 정의한다.</w:t>
      </w:r>
    </w:p>
    <w:p>
      <w:pPr>
        <w:spacing w:before="0" w:after="160" w:line="288" w:lineRule="auto"/>
      </w:pPr>
      <w:r>
        <w:rPr>
          <w:rFonts w:ascii="Noto Sans CJK KR" w:hAnsi="Noto Sans CJK KR" w:eastAsia="Noto Sans CJK KR"/>
          <w:b w:val="0"/>
          <w:sz w:val="21"/>
        </w:rPr>
        <w:t>범위 축소를 위해 v1의 필수 지원 대상을 Homebrew, dotfiles allowlist, Git global config, VS Code 설정 및 확장으로 제한한다. SSH 키, 로그인 세션, 브라우저 쿠키, Keychain, DB 데이터 전체 복제는 기본 제외로 둔다. 다만 사용자가 나중에 직접 켜서 추가할 수 있는 확장 포인트는 설계에 반영한다.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1. 제품 개요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1.1 문제 정의</w:t>
      </w:r>
    </w:p>
    <w:p>
      <w:pPr>
        <w:spacing w:before="0" w:after="80" w:line="288" w:lineRule="auto"/>
      </w:pPr>
      <w:r>
        <w:rPr>
          <w:rFonts w:ascii="Noto Sans CJK KR" w:hAnsi="Noto Sans CJK KR" w:eastAsia="Noto Sans CJK KR"/>
          <w:b w:val="0"/>
          <w:sz w:val="21"/>
        </w:rPr>
        <w:t>새 맥을 구매한 개발자는 보통 Homebrew 재설치, shell 설정 복원, Git identity 설정, IDE 확장 복원, 언어 런타임 설치, 재로그인, 수동 권한 승인 같은 작업을 반복한다. 이 과정은 시간이 오래 걸리고, 무엇이 누락됐는지 확인하기 어렵고, 같은 실수를 반복하기 쉽다.</w:t>
      </w:r>
    </w:p>
    <w:p>
      <w:pPr>
        <w:spacing w:before="0" w:after="120" w:line="288" w:lineRule="auto"/>
      </w:pPr>
      <w:r>
        <w:rPr>
          <w:rFonts w:ascii="Noto Sans CJK KR" w:hAnsi="Noto Sans CJK KR" w:eastAsia="Noto Sans CJK KR"/>
          <w:b w:val="0"/>
          <w:sz w:val="21"/>
        </w:rPr>
        <w:t>개발자에게 필요한 것은 단순 파일 복사가 아니라 '내가 의도한 개발환경 상태'를 기록하고 새 맥에서 같은 상태에 최대한 가깝게 복원한 뒤, 무엇이 자동으로 되었고 무엇이 수동으로 남았는지를 명확하게 보여주는 경험이다. Homebrew Bundle이 선언형 설치 상태를 표현하는 방식 [R2], Git 설정의 scope 구조 [R5], VS Code의 CLI 기반 확장 관리 [R6]는 이 제품의 핵심 구현 기반이 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1.2 제품 비전</w:t>
      </w:r>
    </w:p>
    <w:p>
      <w:pPr>
        <w:spacing w:before="0" w:after="120" w:line="288" w:lineRule="auto"/>
      </w:pPr>
      <w:r>
        <w:rPr>
          <w:rFonts w:ascii="Noto Sans CJK KR" w:hAnsi="Noto Sans CJK KR" w:eastAsia="Noto Sans CJK KR"/>
          <w:b w:val="0"/>
          <w:sz w:val="21"/>
        </w:rPr>
        <w:t>한 번의 export로 현재 맥의 개발환경을 이해 가능한 manifest와 패키지로 보존하고, 새 맥에서는 import 한 번으로 동일한 개발 준비 상태에 도달하게 한다. 사용자는 복원 후 '무엇이 설치되었는지, 무엇이 스킵되었는지, 무엇을 수동으로 해야 하는지'를 리포트로 확인할 수 있어야 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1.3 제품 원칙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Local-first: 사용자 데이터와 패키지는 기본적으로 로컬 디스크에만 저장한다.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Safe defaults: secret와 파괴적 동작은 기본 제외하고 명시적 opt-in으로만 허용한다.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Deterministic restore: import 순서와 결과가 기록 가능해야 하며 중단 후 재개가 가능해야 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Visible automation: 백그라운드에서 몰래 진행하지 않고 단계, 로그, 스킵 사유를 모두 보여준다.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Adaptors over hardcoding: Homebrew, Git, VS Code 같은 개별 도구는 어댑터로 분리한다.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1.4 성공한 상태의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04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7313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성공 정의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개발 준비 시간</w:t>
            </w:r>
          </w:p>
        </w:tc>
        <w:tc>
          <w:tcPr>
            <w:tcW w:type="dxa" w:w="731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새 맥 초기화 후 앱 실행부터 주요 프로젝트 clone 및 첫 build 가능 상태까지의 시간을 기존 수작업 대비 70% 이상 단축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재현성</w:t>
            </w:r>
          </w:p>
        </w:tc>
        <w:tc>
          <w:tcPr>
            <w:tcW w:type="dxa" w:w="731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manifest에 포함된 항목 기준 90% 이상이 자동 또는 준자동으로 복원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가시성</w:t>
            </w:r>
          </w:p>
        </w:tc>
        <w:tc>
          <w:tcPr>
            <w:tcW w:type="dxa" w:w="731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모든 스킵/실패 항목에 대해 원인과 다음 액션이 리포트에 남음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안전성</w:t>
            </w:r>
          </w:p>
        </w:tc>
        <w:tc>
          <w:tcPr>
            <w:tcW w:type="dxa" w:w="731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기본 설정에서 secret와 시스템 민감 영역을 자동 복사하지 않음</w:t>
            </w:r>
          </w:p>
        </w:tc>
      </w:tr>
    </w:tbl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2. PRD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2.1 목표와 비목표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30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805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목표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개발환경 export, import, verify의 3단계 경험을 하나의 macOS 앱으로 제공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목표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Homebrew 패키지/앱/서비스, dotfiles allowlist, Git global config, VS Code 설정/확장을 안정적으로 재현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목표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중단 후 재개와 검증 리포트 제공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비목표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macOS 전체 백업 또는 전체 디스크 복제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비목표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세션, Keychain, 브라우저 쿠키, 앱 라이선스의 완전 자동 이전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비목표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팀 협업, 클라우드 동기화, 중앙 관리 콘솔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2.2 핵심 페르소나</w:t>
      </w:r>
    </w:p>
    <w:p>
      <w:pPr>
        <w:spacing w:before="0" w:after="80" w:line="288" w:lineRule="auto"/>
      </w:pPr>
      <w:r>
        <w:rPr>
          <w:rFonts w:ascii="Noto Sans CJK KR" w:hAnsi="Noto Sans CJK KR" w:eastAsia="Noto Sans CJK KR"/>
          <w:b w:val="0"/>
          <w:sz w:val="21"/>
        </w:rPr>
        <w:t>페르소나는 '개인 프로젝트와 업무 프로젝트를 동시에 다루는 1인 개발자'다. 그는 새 맥을 받으면 빠르게 기존 생산성을 회복해야 하고, 반복 작업을 자동화하고 싶지만, 어떤 파일이 안전하게 복사 가능한지와 어떤 도구가 OS 권한이나 재로그인을 요구하는지까지 모두 기억하고 싶어 하지는 않는다.</w:t>
      </w:r>
    </w:p>
    <w:p>
      <w:pPr>
        <w:spacing w:before="0" w:after="120" w:line="288" w:lineRule="auto"/>
      </w:pPr>
      <w:r>
        <w:rPr>
          <w:rFonts w:ascii="Noto Sans CJK KR" w:hAnsi="Noto Sans CJK KR" w:eastAsia="Noto Sans CJK KR"/>
          <w:b w:val="0"/>
          <w:sz w:val="21"/>
        </w:rPr>
        <w:t>그는 자신이 사용하는 도구를 알고 있으므로, 앱은 과한 마법보다 명시적인 리뷰와 선택 가능한 restore plan을 제공해야 한다. 특히 로컬 데이터 프라이버시를 중요하게 여기므로, 네트워크 연결 없이 동작하는 구조가 선호된다.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2.3 JTBD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When I buy a new Mac, I want to reproduce my development environment from a local package so that I can get back to coding in one sitting.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When I restore to a new machine, I want to know exactly what was applied, skipped, or needs manual action so that I do not waste time debugging invisible setup gaps.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When I update my environment over time, I want export artifacts to stay readable so that I can audit and refine what the app manages.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2.4 범위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2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범주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v1 상태</w:t>
            </w:r>
          </w:p>
        </w:tc>
        <w:tc>
          <w:tcPr>
            <w:tcW w:type="dxa" w:w="618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Homebrew formula / cask / tap / service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Brewfile 중심으로 export/import. prefix와 architecture 정보를 함께 저장 [R2][R3].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dotfiles allowlist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~/.zshrc, ~/.gitignore_global, ~/.config/* 등 사용자가 명시한 경로만 포함.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Git global config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--global 범위만 처리. local/worktree/repo 설정은 제외 [R5].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VS Code settings / keybindings / snippets / extensions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CLI 기반 확장 목록과 사용자 설정 파일 복원 [R6].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Xcode CLT 감지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없으면 사전 체크 단계에서 수동 설치 안내.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JetBrains IDE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후속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v1에서는 어댑터만 정의하고 실제 export/import는 추후 추가.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SSH 키 / GPG 키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제외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보안상 v1 기본 제외. 추후 opt-in 설계.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Docker volume / 로컬 DB 데이터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제외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정합성, 크기, 중단/재개 복잡도 때문에 후속 단계.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Keychain / iCloud Keychain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제외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OS 및 Apple 계정 동기화 영역으로 본 제품 책임 밖 [R7].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2.5 사용자 스토리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907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ID</w:t>
            </w:r>
          </w:p>
        </w:tc>
        <w:tc>
          <w:tcPr>
            <w:tcW w:type="dxa" w:w="720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사용자 스토리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우선순위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US-01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현재 맥의 개발환경을 스캔하고 export package로 저장하고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US-02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export 전에 어떤 항목이 포함/제외되는지 검토하고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US-03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새 맥에서 package를 열면 설치 전 preflight 결과를 보고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US-04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import가 중단되더라도 다음 실행에서 이어서 진행하고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US-05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restore 후 누락된 수동 단계와 검증 결과를 한 화면에서 확인하고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US-06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dotfiles 경로를 allowlist로 관리하고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US-07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사용자로서 VS Code 외 IDE 지원을 어댑터 단위로 나중에 추가하고 싶다.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P1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2.6 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79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4025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요구사항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수용 기준 요약</w:t>
            </w:r>
          </w:p>
        </w:tc>
        <w:tc>
          <w:tcPr>
            <w:tcW w:type="dxa" w:w="102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우선순위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FR-01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source Mac의 OS 버전, CPU architecture, Homebrew prefix, 로그인 사용자 홈 경로를 수집해야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 report에 machine metadata가 기록된다.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FR-02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export 전 스캔 결과를 카테고리별로 보여주고 include/exclude를 조정하게 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사용자가 항목별 체크 상태를 수정할 수 있다.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FR-03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Homebrew 상태를 선언형 manifest로 저장해야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formula/cask/tap/service가 JSON과 Brewfile 형태로 저장된다.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FR-04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사용자 지정 dotfiles allowlist를 파일 패키지에 복사해야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허용 경로만 복사되고 스킵 항목 사유가 기록된다.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FR-05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Git global config를 export/import해야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user.name, user.email 등 global 설정이 새 맥에 적용된다.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FR-06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VS Code 확장 목록과 사용자 설정 파일을 export/import해야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확장 재설치와 settings.json 복원이 가능하다.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FR-07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secret 후보를 자동 분류하고 기본 제외해야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SSH, keychain, browser profiles는 기본 제외 목록에 나타난다.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FR-08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export 결과를 하나의 package 폴더 또는 압축 파일로 저장해야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manifest.json, files/, reports/ 구조가 생성된다.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FR-09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target Mac에서 preflight를 수행해 누락된 조건을 알려야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예: Xcode CLT 미설치, brew 미존재, disk space 부족.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FR-10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bootstrap -&gt; packages -&gt; configs -&gt; ide -&gt; verify 순서로 restore를 수행해야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restore plan과 실제 실행 로그가 일치한다.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FR-11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Rosetta, logout, reboot 같은 수동 단계 후보를 task queue로 보여줘야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manual tasks 화면이 생성된다 [R4].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FR-12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중단 시 checkpoint를 저장하고 다음 실행에서 resume해야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성공 단계는 다시 실행되지 않거나 idempotent하게 처리된다.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FR-13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dry-run 모드를 제공해야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파일 변경 없이 restore plan만 계산해 보여준다.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FR-14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verify 단계에서 command-level 검증을 수행해야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brew doctor, git config, code --list-extensions 등 핵심 검증 결과가 리포트에 남는다.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FR-15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앱은 사람이 읽을 수 있는 최종 리포트를 생성해야 한다.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자동 성공/수동 필요/실패가 구분된 HTML 또는 Markdown 리포트가 생성된다.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2.7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85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요구사항</w:t>
            </w:r>
          </w:p>
        </w:tc>
        <w:tc>
          <w:tcPr>
            <w:tcW w:type="dxa" w:w="6293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Local-only 기본값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동작에서 외부 서버 전송 없음. 네트워크는 brew/extension install 등 사용자가 명시적으로 import를 실행할 때만 필요.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설명 가능성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모든 자동화 단계는 로그와 restore plan으로 설명 가능해야 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회복 가능성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실패가 전체 과정을 망치지 않고 부분 재시도와 resume가 가능해야 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안전한 쓰기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파일 덮어쓰기는 backup 또는 .bak 정책을 거친다.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 최소화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가능하면 파일 읽기/CLI 호출만 사용하고 Accessibility/Automation 권한은 v1에서 요구하지 않는 것을 목표로 한다 [R8].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읽기 쉬운 산출물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manifest.json과 report 파일은 사람이 직접 열어도 이해할 수 있어야 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호환성 전략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architecture 경로를 우선 지원하고, 교차 architecture는 명시적 경고와 함께 처리한다 [R3].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NFR-08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성능</w:t>
            </w:r>
          </w:p>
        </w:tc>
        <w:tc>
          <w:tcPr>
            <w:tcW w:type="dxa" w:w="629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중간 규모 환경 기준 export 스캔은 3분 이내, manifest 생성은 30초 이내를 목표로 한다.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2.8 성공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2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지표</w:t>
            </w:r>
          </w:p>
        </w:tc>
        <w:tc>
          <w:tcPr>
            <w:tcW w:type="dxa" w:w="5726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정의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초기 목표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Export completeness</w:t>
            </w:r>
          </w:p>
        </w:tc>
        <w:tc>
          <w:tcPr>
            <w:tcW w:type="dxa" w:w="572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사용자가 기대한 관리 대상 중 export package에 포함된 비율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90%+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Import completion</w:t>
            </w:r>
          </w:p>
        </w:tc>
        <w:tc>
          <w:tcPr>
            <w:tcW w:type="dxa" w:w="572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 항목 중 자동 또는 준자동으로 완료된 비율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85%+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Manual task clarity</w:t>
            </w:r>
          </w:p>
        </w:tc>
        <w:tc>
          <w:tcPr>
            <w:tcW w:type="dxa" w:w="572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수동 단계 항목 중 다음 액션이 명확히 적힌 비율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Resume reliability</w:t>
            </w:r>
          </w:p>
        </w:tc>
        <w:tc>
          <w:tcPr>
            <w:tcW w:type="dxa" w:w="572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중단 후 재실행 시 손상 없이 재개한 세션 비율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95%+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2.9 가정, 제약, 의존성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Homebrew Bundle은 선언형 상태 복원에 적합하지만, 패키지 생태계 특성상 과거 시점의 완전 고정 재현까지 자동 보장하지는 않는다. 따라서 앱은 manifest에 버전과 당시 metadata를 최대한 저장하되, 'best-effort reproducibility'를 제품 약속으로 둔다 [R2].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Homebrew 기본 prefix는 Apple silicon과 Intel에서 다르므로, machine metadata와 restore preflight가 필수다 [R3].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macOS는 Full Disk Access, Accessibility, Automation 등 민감 권한에 대해 사용자 승인을 요구한다. v1은 가능한 범위에서 이 권한들을 피하도록 설계한다 [R8].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Migration Assistant와 역할이 일부 겹치지만, 본 제품은 '개발환경 선언/복원/검증'에 집중한다 [R1].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3. UX 명세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3.1 주요 화면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1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화면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목적</w:t>
            </w:r>
          </w:p>
        </w:tc>
        <w:tc>
          <w:tcPr>
            <w:tcW w:type="dxa" w:w="4876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핵심 요소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Export/Import 진입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최근 package, 마지막 리포트, 새 export 버튼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 Scan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환경 스캔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카테고리 카드, 진행률, 스킵 이유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 Review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포함/제외 최종 확인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카테고리별 item count, allowlist 편집, package 저장 위치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 Preflight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대상 맥 조건 확인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OS/arch 체크, brew/CLT 상태, disk space, 충돌 파일 예고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 Run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복원 실행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phase progress, live logs, step retry, pause/cancel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Manual Tasks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사용자 개입 단계 안내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relogin/reboot/Rosetta/권한 승인 체크리스트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Verify Report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검증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성공/스킵/실패 요약, 명령 결과, 다음 액션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3.2 핵심 사용자 플로우</w:t>
      </w:r>
    </w:p>
    <w:p>
      <w:pPr>
        <w:pStyle w:val="Heading3"/>
        <w:spacing w:before="80" w:after="40" w:line="264" w:lineRule="auto"/>
      </w:pPr>
      <w:r>
        <w:rPr>
          <w:rFonts w:ascii="Noto Sans CJK KR" w:hAnsi="Noto Sans CJK KR" w:eastAsia="Noto Sans CJK KR"/>
          <w:b/>
          <w:color w:val="44546A"/>
          <w:sz w:val="23"/>
        </w:rPr>
        <w:t>Export 플로우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사용자가 Home 화면에서 New Export를 선택한다.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앱은 시스템 정보와 지원 어댑터(Homebrew, dotfiles, Git, VS Code)를 스캔한다.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스캔 결과를 카테고리 카드로 보여주고, 사용자는 include/exclude와 경로 allowlist를 조정한다.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사용자가 저장 위치를 고르면 앱은 manifest, 파일 복사본, 리포트를 package로 생성한다.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완료 화면에서 package 경로와 export summary를 보여준다.</w:t>
      </w:r>
    </w:p>
    <w:p>
      <w:pPr>
        <w:pStyle w:val="Heading3"/>
        <w:spacing w:before="80" w:after="40" w:line="264" w:lineRule="auto"/>
      </w:pPr>
      <w:r>
        <w:rPr>
          <w:rFonts w:ascii="Noto Sans CJK KR" w:hAnsi="Noto Sans CJK KR" w:eastAsia="Noto Sans CJK KR"/>
          <w:b/>
          <w:color w:val="44546A"/>
          <w:sz w:val="23"/>
        </w:rPr>
        <w:t>Import 플로우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사용자가 package를 선택한다.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앱은 target Mac에서 preflight를 실행하고 위험 요소를 보여준다.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사용자가 실제 import 또는 dry-run을 선택한다.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앱은 restore phase 순서대로 작업을 수행하고 각 단계 결과를 checkpoint에 기록한다.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필요한 수동 단계가 있으면 Manual Tasks 화면으로 전환한다.</w:t>
      </w:r>
    </w:p>
    <w:p>
      <w:pPr>
        <w:pStyle w:val="ListNumber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검증이 끝나면 Verify Report를 생성하고 사용자는 세부 로그를 열람한다.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3.3 UX 원칙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마법보다 예측 가능성: 자동화 자체보다 '무엇을 하는지'를 명확히 보여준다.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수동 단계도 제품 일부: 사용자 개입이 필요한 순간을 실패가 아니라 설계된 경험으로 다룬다.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중단 가능성 전제: 긴 설치 과정에서 앱 종료나 네트워크 문제를 정상 경로로 취급한다.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선택 가능한 범위: 전체 복원과 선택적 복원을 모두 지원하되 기본은 추천 플랜을 제시한다.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3.4 권한 및 보안 UX</w:t>
      </w:r>
    </w:p>
    <w:p>
      <w:pPr>
        <w:spacing w:before="0" w:after="120" w:line="288" w:lineRule="auto"/>
      </w:pPr>
      <w:r>
        <w:rPr>
          <w:rFonts w:ascii="Noto Sans CJK KR" w:hAnsi="Noto Sans CJK KR" w:eastAsia="Noto Sans CJK KR"/>
          <w:b w:val="0"/>
          <w:sz w:val="21"/>
        </w:rPr>
        <w:t>v1은 가능한 한 파일 읽기와 CLI 호출로 해결하고, UI 자동화나 접근성 권한을 전제로 하지 않는다. 사용자가 특정 경로를 export 대상으로 추가했지만 OS 정책상 접근이 제한되면, 앱은 해당 항목을 실패로 숨기지 않고 '권한 필요 - 수동 복사 권장' 상태로 표시한다. macOS는 전체 저장장치 접근, 접근성, 자동화 기능에 사용자 승인을 요구하므로 [R8], 권한 요청은 최초 필요 시점에만 보여주는 것이 좋다.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3.5 상태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  <w:tc>
          <w:tcPr>
            <w:tcW w:type="dxa" w:w="4876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사용자에게 보이는 메시지 예시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Detected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스캔으로 발견됨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환경에서 발견됨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Included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export/import 대상에 포함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항목은 package에 포함됩니다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Excluded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정책 또는 사용자 선택으로 제외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제외 항목입니다. 필요 시 직접 추가하세요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Blocked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 또는 시스템 제약으로 자동 처리 불가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자동 복원 불가. 수동 단계가 필요합니다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Applied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복원 성공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복원 완료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NeedsManualAction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사용자 액션 대기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로그아웃 후 다시 열어 계속 진행하세요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Failed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실패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세부 로그를 확인하고 재시도하세요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3.6 마이크로카피 가이드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권한 관련 문구는 '허용하지 않으면 사용할 수 없음'보다 '허용하면 자동화 범위가 넓어짐' 방식으로 표현한다.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실패 문구는 모호한 오류 코드 대신 action-oriented 문장으로 쓴다. 예: 'Xcode Command Line Tools가 없어 Homebrew restore를 시작할 수 없습니다.'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수동 단계 문구는 체크리스트와 예상 결과를 함께 보여준다. 예: 'Rosetta 설치 후 이 화면으로 돌아와 재시도하세요.'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4. 기술 설계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4.1 권장 아키텍처</w:t>
      </w:r>
    </w:p>
    <w:p>
      <w:pPr>
        <w:spacing w:before="0" w:after="80" w:line="288" w:lineRule="auto"/>
      </w:pPr>
      <w:r>
        <w:rPr>
          <w:rFonts w:ascii="Noto Sans CJK KR" w:hAnsi="Noto Sans CJK KR" w:eastAsia="Noto Sans CJK KR"/>
          <w:b w:val="0"/>
          <w:sz w:val="21"/>
        </w:rPr>
        <w:t>권장 구현은 SwiftUI 기반 macOS 앱 셸 위에 어댑터 기반 오케스트레이션 레이어를 두는 구조다. 네이티브 앱은 권한, 파일 시스템, 프로세스 실행, Finder 연동에서 유리하고, 로컬 전용 제품과도 잘 맞는다. 어댑터는 Homebrew, Git, VS Code 같은 외부 도구별 수집/복원/검증 로직을 캡슐화한다.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</w:tcPr>
          <w:p>
            <w:pPr>
              <w:spacing w:after="0"/>
              <w:ind w:left="85" w:right="85"/>
            </w:pPr>
            <w:r>
              <w:rPr>
                <w:rFonts w:ascii="DejaVu Sans Mono" w:hAnsi="DejaVu Sans Mono" w:eastAsia="Noto Sans CJK KR"/>
                <w:sz w:val="17"/>
              </w:rPr>
              <w:t>App Shell (SwiftUI)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Scan Orchestrator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-&gt; HomebrewAdapter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-&gt; DotfilesAdapter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-&gt; GitAdapter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-&gt; VSCodeAdapter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Manifest Engine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Package Builder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Import Runner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Verify Runner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Report Generator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-&gt; Checkpoint Store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4.2 모듈 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1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모듈</w:t>
            </w:r>
          </w:p>
        </w:tc>
        <w:tc>
          <w:tcPr>
            <w:tcW w:type="dxa" w:w="4706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책임</w:t>
            </w:r>
          </w:p>
        </w:tc>
        <w:tc>
          <w:tcPr>
            <w:tcW w:type="dxa" w:w="243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Scan Orchestrator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어댑터 실행 순서 관리, progress 통합, 스캔 실패 누적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읽기 전용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Manifest Engine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정규화된 item 모델 생성, JSON 직렬화, schema 검증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도메인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Package Builder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files/ 디렉터리 생성, manifest/report 저장, 압축 옵션 처리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로컬 파일 시스템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 Runner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phase 실행, 충돌 처리, checkpoint 저장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idempotent 설계 필요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Verify Runner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설치 결과 확인, command 기반 검증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리포트 입력 생성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Report Generator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사람이 읽는 최종 산출물 생성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Markdown 또는 HTML 권장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Policy Engine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 제외, overwrite 정책, risky action 승인 여부 판단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보안 경계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4.3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7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타입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schemaVersion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string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manifest 포맷 버전. 예: 1.0.0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exportedAt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datetime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 생성 시각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machine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object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machine metadata: hostname, arch, macOS, home path, brew prefix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items[]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array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복원 가능한 최소 단위 목록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restorePlan[]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array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phase 순서와 각 item의 action 요약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manualTasks[]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array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자동화 불가 또는 추후 사용자 액션 필요 항목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reports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object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scan summary, verify summary, warnings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4.4 Item 단위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53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3005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예시</w:t>
            </w:r>
          </w:p>
        </w:tc>
        <w:tc>
          <w:tcPr>
            <w:tcW w:type="dxa" w:w="4422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brew.formula.git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안정적인 item 식별자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kind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brew_formula / dotfile / git_global / vscode_extension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어댑터별 타입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title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Git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화면 노출명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restorePhase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packages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bootstrap, packages, config, ide, verify 중 하나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{"path": "~/.gitconfig"}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원본 정보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payload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{"name": "git", "version": "2.x"}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복원에 필요한 정규화 데이터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false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기본적으로 사용자 승인 없이는 true 항목 처리 금지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low / medium / high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덮어쓰기 및 시스템 영향도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verify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{"command": "git config --global --get user.email"}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검증 방식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4.5 package 디렉터리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</w:tcPr>
          <w:p>
            <w:pPr>
              <w:spacing w:after="0"/>
              <w:ind w:left="85" w:right="85"/>
            </w:pPr>
            <w:r>
              <w:rPr>
                <w:rFonts w:ascii="DejaVu Sans Mono" w:hAnsi="DejaVu Sans Mono" w:eastAsia="Noto Sans CJK KR"/>
                <w:sz w:val="17"/>
              </w:rPr>
              <w:t>MyDevEnvExport/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manifest.json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manifest.schema.version.txt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files/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dotfiles/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.zshrc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.gitignore_global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vscode/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settings.json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keybindings.json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snippets/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reports/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export-summary.md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verify-summary.md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checkpoints/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import-state.json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4.6 restore phase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79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순서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phase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preflight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 machine 조건 검사: architecture, disk space, Xcode CLT, brew 존재 여부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bootstrap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 도구 설치 또는 안내. 예: Homebrew 설치, code CLI 확인 [R3].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packages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brew formula/cask/tap/service 복원 [R2].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config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dotfiles, Git global config, shell 설정 복원 [R5].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ide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VS Code 설정과 확장 복원 [R6].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manual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로그아웃, 재부팅, Rosetta, 권한 승인 등 사용자 액션 목록 표시 [R4].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verify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명령 실행 및 파일 존재 검증, 최종 리포트 생성.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4.7 어댑터별 구현 메모</w:t>
      </w:r>
    </w:p>
    <w:p>
      <w:pPr>
        <w:pStyle w:val="Heading3"/>
        <w:spacing w:before="80" w:after="40" w:line="264" w:lineRule="auto"/>
      </w:pPr>
      <w:r>
        <w:rPr>
          <w:rFonts w:ascii="Noto Sans CJK KR" w:hAnsi="Noto Sans CJK KR" w:eastAsia="Noto Sans CJK KR"/>
          <w:b/>
          <w:color w:val="44546A"/>
          <w:sz w:val="23"/>
        </w:rPr>
        <w:t>HomebrewAdapter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현재 설치 상태를 Brewfile과 JSON 모두로 저장한다. Brewfile은 선언형 restore 입력이고, JSON은 UI 표시와 검증에 사용한다.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machine metadata에 brew prefix를 저장해 target Mac의 prefix와 다르면 경고한다. Homebrew 기본 prefix는 Apple silicon에서 /opt/homebrew, Intel에서 /usr/local이다 [R3].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cask metadata로부터 Rosetta, logout, reboot 같은 manual task 후보를 생성한다 [R4].</w:t>
      </w:r>
    </w:p>
    <w:p>
      <w:pPr>
        <w:pStyle w:val="Heading3"/>
        <w:spacing w:before="80" w:after="40" w:line="264" w:lineRule="auto"/>
      </w:pPr>
      <w:r>
        <w:rPr>
          <w:rFonts w:ascii="Noto Sans CJK KR" w:hAnsi="Noto Sans CJK KR" w:eastAsia="Noto Sans CJK KR"/>
          <w:b/>
          <w:color w:val="44546A"/>
          <w:sz w:val="23"/>
        </w:rPr>
        <w:t>DotfilesAdapter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기본 allowlist 예시: ~/.zshrc, ~/.zprofile, ~/.gitconfig, ~/.gitignore_global, ~/.config, ~/.ssh/config(파일만, private key 제외).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wildcard 남용을 막기 위해 디렉터리 단위 포함은 .config 같이 명시적 경로에만 허용한다.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복원 시 덮어쓰기 전에 .bak 타임스탬프 사본을 남긴다.</w:t>
      </w:r>
    </w:p>
    <w:p>
      <w:pPr>
        <w:pStyle w:val="Heading3"/>
        <w:spacing w:before="80" w:after="40" w:line="264" w:lineRule="auto"/>
      </w:pPr>
      <w:r>
        <w:rPr>
          <w:rFonts w:ascii="Noto Sans CJK KR" w:hAnsi="Noto Sans CJK KR" w:eastAsia="Noto Sans CJK KR"/>
          <w:b/>
          <w:color w:val="44546A"/>
          <w:sz w:val="23"/>
        </w:rPr>
        <w:t>GitAdapter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v1은 global scope만 다룬다. system, local, worktree 설정은 read-only로 감지하더라도 복원 대상에서 제외한다 [R5].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검증은 git config --global --list 결과와 manifest payload를 비교하는 방식으로 수행한다.</w:t>
      </w:r>
    </w:p>
    <w:p>
      <w:pPr>
        <w:pStyle w:val="Heading3"/>
        <w:spacing w:before="80" w:after="40" w:line="264" w:lineRule="auto"/>
      </w:pPr>
      <w:r>
        <w:rPr>
          <w:rFonts w:ascii="Noto Sans CJK KR" w:hAnsi="Noto Sans CJK KR" w:eastAsia="Noto Sans CJK KR"/>
          <w:b/>
          <w:color w:val="44546A"/>
          <w:sz w:val="23"/>
        </w:rPr>
        <w:t>VSCodeAdapter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확장 목록은 code --list-extensions --show-versions 출력으로 수집한다 [R6].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설정 파일은 settings.json, keybindings.json, snippets 디렉터리 중심으로 관리한다.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v1은 profile별 동기화보다 default user profile 복원을 우선한다.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4.8 충돌 및 오류 처리 전략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835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상황</w:t>
            </w:r>
          </w:p>
        </w:tc>
        <w:tc>
          <w:tcPr>
            <w:tcW w:type="dxa" w:w="652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처리 전략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대상 파일 이미 존재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diff 요약을 보여주고 overwrite / keep both / skip 중 선택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Homebrew 설치 없음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preflight에서 bootstrap 단계 안내 또는 자동 설치 선택지 제공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CLI 실행 실패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stderr와 exit code를 checkpoint 및 리포트에 저장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중간 종료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마지막 성공 phase와 item cursor를 저장해 resume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권한 부족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Blocked 상태로 전환하고 수동 경로 안내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4.9 보안 모델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기본 정책은 secret-free export다. SSH private key, Keychain 항목, 브라우저 프로필, 토큰 저장소는 자동 제외한다.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패키지는 기본적으로 사용자 지정 폴더에 생성하며, 앱 내부에 장기 보관하지 않는다.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리포트와 로그는 민감 값을 마스킹한다. 예: user.email 일부, 토큰 패턴, 개인 경로 세부값.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v2 이후 선택 과제로 패키지 암호화(zip with password 또는 앱 내부 암호화)를 검토한다.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Apple의 iCloud Keychain은 별도의 동기화 메커니즘을 제공하므로 [R7], 본 제품은 그 내부 데이터를 직접 다루지 않는다.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4.10 sample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</w:tcPr>
          <w:p>
            <w:pPr>
              <w:spacing w:after="0"/>
              <w:ind w:left="85" w:right="85"/>
            </w:pPr>
            <w:r>
              <w:rPr>
                <w:rFonts w:ascii="DejaVu Sans Mono" w:hAnsi="DejaVu Sans Mono" w:eastAsia="Noto Sans CJK KR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"schemaVersion": "1.0.0",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"exportedAt": "2026-03-02T10:30:00+09:00",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"machine": {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"hostname": "old-macbook-pro",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"architecture": "arm64",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"macosVersion": "15.x",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"homebrewPrefix": "/opt/homebrew"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"items": [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"id": "brew.formula.git",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"kind": "brew_formula",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"title": "git",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"restorePhase": "packages",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"payload": {"name": "git"},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"secret": false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},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"id": "dotfile.zshrc",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"kind": "dotfile",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"title": "~/.zshrc",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"restorePhase": "config",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"source": {"path": "~/.zshrc"},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"secret": false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},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"id": "git.global.user.email",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"kind": "git_global",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"title": "git user.email",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"restorePhase": "config",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"payload": {"key": "user.email", "value": "masked@example.com"},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"secret": false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>}</w:t>
            </w:r>
          </w:p>
        </w:tc>
      </w:tr>
    </w:tbl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5. QA 계획과 승인 기준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5.1 테스트 전략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단위 테스트: manifest serialization, path normalization, overwrite policy, checkpoint recovery.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통합 테스트: HomebrewAdapter, GitAdapter, VSCodeAdapter를 fixture 기반으로 검증.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E2E 테스트: export -&gt; transfer -&gt; import -&gt; verify 전체 흐름을 실제 또는 가상 환경에서 검증.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회귀 테스트: 새 어댑터 추가 시 기존 package 포맷과 resume 동작이 깨지지 않는지 확인.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5.2 우선 시나리오 매트릭스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85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TC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시나리오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기대 결과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TC-01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architecture 맥 간 export/import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 범위 복원 성공, verify report green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TC-02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교차 architecture 맥 간 import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prefix 차이 경고 표시, 가능한 항목만 복원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TC-03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 Mac에 Homebrew 미설치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preflight 경고 후 bootstrap 진행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TC-04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 Mac에 Xcode CLT 미설치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Homebrew restore 전 수동 단계로 차단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TC-05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VS Code 미설치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설치 안내 또는 관련 단계 스킵 후 명확한 리포트 생성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TC-06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dotfile 충돌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backup 생성 후 overwrite/skip 정책 동작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TC-07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 중 앱 강제 종료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resume 시 마지막 checkpoint부터 재개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TC-08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 부족 경로 포함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Blocked 상태와 수동 안내가 기록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TC-09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cask 중 Rosetta 필요 항목 존재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manual task queue에 Rosetta 설치 단계 생성 [R4]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TC-10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invalid package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사용자가 이해 가능한 오류와 복구 방법 제시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5.3 승인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영역</w:t>
            </w:r>
          </w:p>
        </w:tc>
        <w:tc>
          <w:tcPr>
            <w:tcW w:type="dxa" w:w="7370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승인 기준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Export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P0 범주를 스캔하고 package를 생성할 수 있어야 한다.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Import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동일 architecture 환경에서 P0 범주 85% 이상 자동 또는 준자동 복원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Resume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강제 종료 후 재실행 시 중복 설치/손상 없이 재개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Report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실패/스킵/수동 단계가 누락 없이 표시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Safety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기본 설정에서 secret가 package에 포함되지 않음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5.4 릴리스 체크리스트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P0 기능 완료 및 회귀 테스트 통과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대표 시나리오 10건 E2E 통과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resume 및 overwrite backup 검증 완료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문서화: README, known limitations, supported scope 최신화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개인용 배포 경로 확인: local build 또는 signed app bundle 중 선택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6. 실행 로드맵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6.1 권장 마일스톤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3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주차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목표</w:t>
            </w:r>
          </w:p>
        </w:tc>
        <w:tc>
          <w:tcPr>
            <w:tcW w:type="dxa" w:w="5556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산출물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1주차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도메인 모델 확정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manifest schema, package layout, scope freeze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2주차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Export 코어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Scan Orchestrator, Homebrew export, dotfiles allowlist export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3주차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 코어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preflight, restore phase runner, checkpoint store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4주차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Git + VS Code 어댑터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global config, settings, extension restore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5주차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Verify + Report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검증 명령, Markdown/HTML report, manual task queue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6주차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QA 및 self-dogfooding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맥 간 migration 리허설, known issues 목록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6.2 작업 우선순위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가장 먼저 manifest와 restore phase를 고정한다. UI보다 데이터 계약이 우선이다.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그 다음 Homebrew export/import와 dotfiles 복원을 만든다. 여기까지 되면 전체 가치의 절반 이상이 생긴다.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그 후 Git global, VS Code, verify report를 붙인다.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마지막으로 resume, 충돌 처리, UX polishing을 진행한다.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6.3 추후 확장 후보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후보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추가 이유</w:t>
            </w:r>
          </w:p>
        </w:tc>
        <w:tc>
          <w:tcPr>
            <w:tcW w:type="dxa" w:w="215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복잡도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JetBrains 어댑터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개발자 IDE 다양성 확대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asdf / nvm / pyenv 지원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언어 런타임 재현성 향상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패키지 암호화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로컬 package 유출 위험 감소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Docker / DB exporter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개발 서비스 상태까지 확장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APFS snapshot 보조 export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일관된 파일 시점 확보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높음 [R9]</w:t>
            </w:r>
          </w:p>
        </w:tc>
      </w:tr>
    </w:tbl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7. 리스크와 결정 로그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7.1 주요 리스크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43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리스크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영향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대응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도구별 설치 방식 차이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복원 불일치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어댑터별 검증과 manual task 설계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교차 architecture 문제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prefix 및 package availability 차이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preflight 경고, 동일 architecture 우선 검증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 제한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일부 경로 export 실패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v1 권한 최소화, blocked state 명시 [R8]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패키지 버전 변화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완전 동일 재현 어려움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manifest에 버전 기록, best-effort 문구 명시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 유출 가능성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보안 사고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제외, 마스킹, opt-in 분리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7.2 지금 내려도 좋은 결정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v1은 서버 없이 로컬 전용으로 간다.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v1 IDE 지원은 VS Code 1종으로 제한한다.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v1의 secret 정책은 '기본 제외'다.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v1 공식 목표는 동일 architecture 안정화이고, 교차 architecture는 best-effort다.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보고서 포맷은 Markdown 우선, 필요 시 HTML 추가 생성으로 간다.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7.3 아직 미결정으로 남겨도 되는 항목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패키지 압축 형식(zip vs folder) 최종 선택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v2에서 암호화 패키지를 넣을지 여부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JetBrains support의 구체적 UX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APFS snapshot 기반 export를 실제로 사용할지 여부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color w:val="1F4E79"/>
          <w:sz w:val="36"/>
        </w:rPr>
        <w:t>8. 부록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8.1 개발 시작 체크리스트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manifest schema와 sample manifest를 코드 저장소에 커밋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HomebrewAdapter와 DotfilesAdapter 인터페이스 정의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target machine preflight 결과 모델 작성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overwrite 정책과 checkpoint 저장 형식 확정</w:t>
      </w:r>
    </w:p>
    <w:p>
      <w:pPr>
        <w:pStyle w:val="ListBullet"/>
        <w:spacing w:before="0" w:after="40" w:line="276" w:lineRule="auto"/>
      </w:pPr>
      <w:r>
        <w:rPr>
          <w:rFonts w:ascii="Noto Sans CJK KR" w:hAnsi="Noto Sans CJK KR" w:eastAsia="Noto Sans CJK KR"/>
          <w:b w:val="0"/>
          <w:sz w:val="21"/>
        </w:rPr>
        <w:t>실제 본인 맥 기준 allowlist 초안 작성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8.2 권장 초기 저장소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</w:tcPr>
          <w:p>
            <w:pPr>
              <w:spacing w:after="0"/>
              <w:ind w:left="85" w:right="85"/>
            </w:pPr>
            <w:r>
              <w:rPr>
                <w:rFonts w:ascii="DejaVu Sans Mono" w:hAnsi="DejaVu Sans Mono" w:eastAsia="Noto Sans CJK KR"/>
                <w:sz w:val="17"/>
              </w:rPr>
              <w:t>apps/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MacEnvMover/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App/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Features/Export/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Features/Import/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Features/Verify/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Domain/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Infrastructure/Adapters/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Homebrew/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Dotfiles/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Git/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  VSCode/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Infrastructure/Checkpoint/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  Reports/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>docs/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product-doc-pack.docx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manifest.schema.json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>samples/</w:t>
            </w:r>
            <w:r>
              <w:br/>
            </w:r>
            <w:r>
              <w:rPr>
                <w:rFonts w:ascii="DejaVu Sans Mono" w:hAnsi="DejaVu Sans Mono" w:eastAsia="Noto Sans CJK KR"/>
                <w:sz w:val="17"/>
              </w:rPr>
              <w:t xml:space="preserve">  manifest.sample.json</w:t>
            </w:r>
          </w:p>
        </w:tc>
      </w:tr>
    </w:tbl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8.3 참고자료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794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[R1]</w:t>
            </w:r>
          </w:p>
        </w:tc>
        <w:tc>
          <w:tcPr>
            <w:tcW w:type="dxa" w:w="8277"/>
            <w:vAlign w:val="center"/>
            <w:shd w:fill="D9E2F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Apple Support. Transfer to a new Mac with Migration Assistant. Updated Feb 10, 2026. support.apple.com/en-us/102613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[R2]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Homebrew Documentation. Homebrew Bundle, brew bundle and Brewfile. docs.brew.sh/Brew-Bundle-and-Brewfile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[R3]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Homebrew Documentation. Installation. docs.brew.sh/Installation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[R4]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Homebrew Documentation. Cask Cookbook. docs.brew.sh/Cask-Cookbook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[R5]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Git Documentation. git-config. git-scm.com/docs/git-config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[R6]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Visual Studio Code Documentation. Command Line Interface. code.visualstudio.com/docs/configure/command-line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[R7]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Apple Support. Set up iCloud Keychain to autofill information on Mac. support.apple.com/guide/mac-help/mh43699/mac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[R8]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Apple Platform Security. Controlling app access to files in macOS. support.apple.com/guide/security/secddd1d86a6/web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[R9]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Apple Support. View APFS snapshots in Disk Utility on Mac. support.apple.com/guide/disk-utility/view-apfs-snapshots-dskuf82354dc/mac</w:t>
            </w:r>
          </w:p>
        </w:tc>
      </w:tr>
    </w:tbl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